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Modèle — Inscriptions</w:t>
      </w:r>
    </w:p>
    <w:p>
      <w:r>
        <w:t>Une ligne par apprenant. La classe est optionnelle.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prenom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classe</w:t>
            </w:r>
          </w:p>
        </w:tc>
      </w:tr>
      <w:tr>
        <w:tc>
          <w:tcPr>
            <w:tcW w:type="dxa" w:w="2160"/>
          </w:tcPr>
          <w:p>
            <w:r>
              <w:t>jean.dupont@example.com</w:t>
            </w:r>
          </w:p>
        </w:tc>
        <w:tc>
          <w:tcPr>
            <w:tcW w:type="dxa" w:w="2160"/>
          </w:tcPr>
          <w:p>
            <w:r>
              <w:t>Dupont</w:t>
            </w:r>
          </w:p>
        </w:tc>
        <w:tc>
          <w:tcPr>
            <w:tcW w:type="dxa" w:w="2160"/>
          </w:tcPr>
          <w:p>
            <w:r>
              <w:t>Jean</w:t>
            </w:r>
          </w:p>
        </w:tc>
        <w:tc>
          <w:tcPr>
            <w:tcW w:type="dxa" w:w="2160"/>
          </w:tcPr>
          <w:p>
            <w:r>
              <w:t>Licence 1 Informatique</w:t>
            </w:r>
          </w:p>
        </w:tc>
      </w:tr>
      <w:tr>
        <w:tc>
          <w:tcPr>
            <w:tcW w:type="dxa" w:w="2160"/>
          </w:tcPr>
          <w:p>
            <w:r>
              <w:t>awa.diallo@example.com</w:t>
            </w:r>
          </w:p>
        </w:tc>
        <w:tc>
          <w:tcPr>
            <w:tcW w:type="dxa" w:w="2160"/>
          </w:tcPr>
          <w:p>
            <w:r>
              <w:t>Diallo</w:t>
            </w:r>
          </w:p>
        </w:tc>
        <w:tc>
          <w:tcPr>
            <w:tcW w:type="dxa" w:w="2160"/>
          </w:tcPr>
          <w:p>
            <w:r>
              <w:t>Awa</w:t>
            </w:r>
          </w:p>
        </w:tc>
        <w:tc>
          <w:tcPr>
            <w:tcW w:type="dxa" w:w="2160"/>
          </w:tcPr>
          <w:p>
            <w:r>
              <w:t>Licence 2 Gestion</w:t>
            </w:r>
          </w:p>
        </w:tc>
      </w:tr>
    </w:tbl>
    <w:p/>
    <w:p>
      <w:r>
        <w:t xml:space="preserve">Remarque : </w:t>
      </w:r>
      <w:r>
        <w:rPr>
          <w:i/>
        </w:rPr>
        <w:t>la première ligne doit contenir les entêtes ci-dessus.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