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Modèle — Utilisateurs</w:t>
      </w:r>
    </w:p>
    <w:p>
      <w:r>
        <w:t>Rôles acceptés : Formateur, Responsable. Un mot de passe temporaire est généré.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prenom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telephone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departement</w:t>
            </w:r>
          </w:p>
        </w:tc>
      </w:tr>
      <w:tr>
        <w:tc>
          <w:tcPr>
            <w:tcW w:type="dxa" w:w="1440"/>
          </w:tcPr>
          <w:p>
            <w:r>
              <w:t>formateur.nouveau@example.com</w:t>
            </w:r>
          </w:p>
        </w:tc>
        <w:tc>
          <w:tcPr>
            <w:tcW w:type="dxa" w:w="1440"/>
          </w:tcPr>
          <w:p>
            <w:r>
              <w:t>Martin</w:t>
            </w:r>
          </w:p>
        </w:tc>
        <w:tc>
          <w:tcPr>
            <w:tcW w:type="dxa" w:w="1440"/>
          </w:tcPr>
          <w:p>
            <w:r>
              <w:t>Sophie</w:t>
            </w:r>
          </w:p>
        </w:tc>
        <w:tc>
          <w:tcPr>
            <w:tcW w:type="dxa" w:w="1440"/>
          </w:tcPr>
          <w:p>
            <w:r>
              <w:t>Formateur</w:t>
            </w:r>
          </w:p>
        </w:tc>
        <w:tc>
          <w:tcPr>
            <w:tcW w:type="dxa" w:w="1440"/>
          </w:tcPr>
          <w:p>
            <w:r>
              <w:t>+221770000000</w:t>
            </w:r>
          </w:p>
        </w:tc>
        <w:tc>
          <w:tcPr>
            <w:tcW w:type="dxa" w:w="1440"/>
          </w:tcPr>
          <w:p>
            <w:r>
              <w:t>Informatique</w:t>
            </w:r>
          </w:p>
        </w:tc>
      </w:tr>
      <w:tr>
        <w:tc>
          <w:tcPr>
            <w:tcW w:type="dxa" w:w="1440"/>
          </w:tcPr>
          <w:p>
            <w:r>
              <w:t>responsable.nouveau@example.com</w:t>
            </w:r>
          </w:p>
        </w:tc>
        <w:tc>
          <w:tcPr>
            <w:tcW w:type="dxa" w:w="1440"/>
          </w:tcPr>
          <w:p>
            <w:r>
              <w:t>Ndiaye</w:t>
            </w:r>
          </w:p>
        </w:tc>
        <w:tc>
          <w:tcPr>
            <w:tcW w:type="dxa" w:w="1440"/>
          </w:tcPr>
          <w:p>
            <w:r>
              <w:t>Moussa</w:t>
            </w:r>
          </w:p>
        </w:tc>
        <w:tc>
          <w:tcPr>
            <w:tcW w:type="dxa" w:w="1440"/>
          </w:tcPr>
          <w:p>
            <w:r>
              <w:t>Responsable</w:t>
            </w:r>
          </w:p>
        </w:tc>
        <w:tc>
          <w:tcPr>
            <w:tcW w:type="dxa" w:w="1440"/>
          </w:tcPr>
          <w:p>
            <w:r>
              <w:t>+221770000001</w:t>
            </w:r>
          </w:p>
        </w:tc>
        <w:tc>
          <w:tcPr>
            <w:tcW w:type="dxa" w:w="1440"/>
          </w:tcPr>
          <w:p>
            <w:r>
              <w:t>Pédagogie</w:t>
            </w:r>
          </w:p>
        </w:tc>
      </w:tr>
    </w:tbl>
    <w:p/>
    <w:p>
      <w:r>
        <w:t xml:space="preserve">Remarque : </w:t>
      </w:r>
      <w:r>
        <w:rPr>
          <w:i/>
        </w:rPr>
        <w:t>la première ligne doit contenir les entêtes ci-dessus.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